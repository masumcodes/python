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Programming Practice Questions and Solutions</w:t>
      </w:r>
    </w:p>
    <w:p>
      <w:pPr>
        <w:pStyle w:val="Heading1"/>
      </w:pPr>
      <w:r>
        <w:t>1. Python Program to Implement Merge Sort</w:t>
      </w:r>
    </w:p>
    <w:p>
      <w:r>
        <w:rPr>
          <w:rFonts w:ascii="Consolas" w:hAnsi="Consolas"/>
          <w:sz w:val="18"/>
        </w:rPr>
        <w:t># Question: Write a Python program to implement Merge Sort.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merge_sort(arr):</w:t>
        <w:br/>
      </w:r>
      <w:r>
        <w:rPr>
          <w:rFonts w:ascii="Consolas" w:hAnsi="Consolas"/>
          <w:sz w:val="18"/>
        </w:rPr>
        <w:t xml:space="preserve">    if len(arr) &lt;= 1:</w:t>
        <w:br/>
      </w:r>
      <w:r>
        <w:rPr>
          <w:rFonts w:ascii="Consolas" w:hAnsi="Consolas"/>
          <w:sz w:val="18"/>
        </w:rPr>
        <w:t xml:space="preserve">        return arr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mid = len(arr) // 2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left = merge_sort(arr[:mid])</w:t>
        <w:br/>
      </w:r>
      <w:r>
        <w:rPr>
          <w:rFonts w:ascii="Consolas" w:hAnsi="Consolas"/>
          <w:sz w:val="18"/>
        </w:rPr>
        <w:t xml:space="preserve">    right = merge_sort(arr[mid:])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result = []</w:t>
        <w:br/>
      </w:r>
      <w:r>
        <w:rPr>
          <w:rFonts w:ascii="Consolas" w:hAnsi="Consolas"/>
          <w:sz w:val="18"/>
        </w:rPr>
        <w:t xml:space="preserve">    i = 0</w:t>
        <w:br/>
      </w:r>
      <w:r>
        <w:rPr>
          <w:rFonts w:ascii="Consolas" w:hAnsi="Consolas"/>
          <w:sz w:val="18"/>
        </w:rPr>
        <w:t xml:space="preserve">    j = 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i &lt; len(left) and j &lt; len(right):</w:t>
        <w:br/>
      </w:r>
      <w:r>
        <w:rPr>
          <w:rFonts w:ascii="Consolas" w:hAnsi="Consolas"/>
          <w:sz w:val="18"/>
        </w:rPr>
        <w:t xml:space="preserve">        if left[i] &lt;= right[j]:</w:t>
        <w:br/>
      </w:r>
      <w:r>
        <w:rPr>
          <w:rFonts w:ascii="Consolas" w:hAnsi="Consolas"/>
          <w:sz w:val="18"/>
        </w:rPr>
        <w:t xml:space="preserve">            result.append(left[i])</w:t>
        <w:br/>
      </w:r>
      <w:r>
        <w:rPr>
          <w:rFonts w:ascii="Consolas" w:hAnsi="Consolas"/>
          <w:sz w:val="18"/>
        </w:rPr>
        <w:t xml:space="preserve">            i += 1</w:t>
        <w:br/>
      </w:r>
      <w:r>
        <w:rPr>
          <w:rFonts w:ascii="Consolas" w:hAnsi="Consolas"/>
          <w:sz w:val="18"/>
        </w:rPr>
        <w:t xml:space="preserve">        else:</w:t>
        <w:br/>
      </w:r>
      <w:r>
        <w:rPr>
          <w:rFonts w:ascii="Consolas" w:hAnsi="Consolas"/>
          <w:sz w:val="18"/>
        </w:rPr>
        <w:t xml:space="preserve">            result.append(right[j])</w:t>
        <w:br/>
      </w:r>
      <w:r>
        <w:rPr>
          <w:rFonts w:ascii="Consolas" w:hAnsi="Consolas"/>
          <w:sz w:val="18"/>
        </w:rPr>
        <w:t xml:space="preserve">            j +=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result.extend(left[i:])</w:t>
        <w:br/>
      </w:r>
      <w:r>
        <w:rPr>
          <w:rFonts w:ascii="Consolas" w:hAnsi="Consolas"/>
          <w:sz w:val="18"/>
        </w:rPr>
        <w:t xml:space="preserve">    result.extend(right[j:])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result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arr = [38, 12, 27, 43, 9, 31, 18, 25]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print("Original list:", arr)</w:t>
        <w:br/>
      </w:r>
      <w:r>
        <w:rPr>
          <w:rFonts w:ascii="Consolas" w:hAnsi="Consolas"/>
          <w:sz w:val="18"/>
        </w:rPr>
        <w:t>print("Sorted list:", merge_sort(arr))</w:t>
        <w:br/>
      </w:r>
    </w:p>
    <w:p>
      <w:pPr>
        <w:pStyle w:val="Heading1"/>
      </w:pPr>
      <w:r>
        <w:t>2. Python Program to Implement Binary Search</w:t>
      </w:r>
    </w:p>
    <w:p>
      <w:r>
        <w:rPr>
          <w:rFonts w:ascii="Consolas" w:hAnsi="Consolas"/>
          <w:sz w:val="18"/>
        </w:rPr>
        <w:t># Question: Write a Python program to implement Binary Search.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binary_search(arr, target):</w:t>
        <w:br/>
      </w:r>
      <w:r>
        <w:rPr>
          <w:rFonts w:ascii="Consolas" w:hAnsi="Consolas"/>
          <w:sz w:val="18"/>
        </w:rPr>
        <w:t xml:space="preserve">    low = 0</w:t>
        <w:br/>
      </w:r>
      <w:r>
        <w:rPr>
          <w:rFonts w:ascii="Consolas" w:hAnsi="Consolas"/>
          <w:sz w:val="18"/>
        </w:rPr>
        <w:t xml:space="preserve">    high = len(arr) - 1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low &lt;= high:</w:t>
        <w:br/>
      </w:r>
      <w:r>
        <w:rPr>
          <w:rFonts w:ascii="Consolas" w:hAnsi="Consolas"/>
          <w:sz w:val="18"/>
        </w:rPr>
        <w:t xml:space="preserve">        mid = (low + high) // 2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arr[mid] == target:</w:t>
        <w:br/>
      </w:r>
      <w:r>
        <w:rPr>
          <w:rFonts w:ascii="Consolas" w:hAnsi="Consolas"/>
          <w:sz w:val="18"/>
        </w:rPr>
        <w:t xml:space="preserve">            return mid</w:t>
        <w:br/>
      </w:r>
      <w:r>
        <w:rPr>
          <w:rFonts w:ascii="Consolas" w:hAnsi="Consolas"/>
          <w:sz w:val="18"/>
        </w:rPr>
        <w:t xml:space="preserve">        elif arr[mid] &lt; target:</w:t>
        <w:br/>
      </w:r>
      <w:r>
        <w:rPr>
          <w:rFonts w:ascii="Consolas" w:hAnsi="Consolas"/>
          <w:sz w:val="18"/>
        </w:rPr>
        <w:t xml:space="preserve">            low = mid + 1</w:t>
        <w:br/>
      </w:r>
      <w:r>
        <w:rPr>
          <w:rFonts w:ascii="Consolas" w:hAnsi="Consolas"/>
          <w:sz w:val="18"/>
        </w:rPr>
        <w:t xml:space="preserve">        else:</w:t>
        <w:br/>
      </w:r>
      <w:r>
        <w:rPr>
          <w:rFonts w:ascii="Consolas" w:hAnsi="Consolas"/>
          <w:sz w:val="18"/>
        </w:rPr>
        <w:t xml:space="preserve">            high = mid - 1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-1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arr = [10, 20, 30, 40, 50, 60, 70]</w:t>
        <w:br/>
      </w:r>
      <w:r>
        <w:rPr>
          <w:rFonts w:ascii="Consolas" w:hAnsi="Consolas"/>
          <w:sz w:val="18"/>
        </w:rPr>
        <w:t>target = 40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result = binary_search(arr, target)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result != -1:</w:t>
        <w:br/>
      </w:r>
      <w:r>
        <w:rPr>
          <w:rFonts w:ascii="Consolas" w:hAnsi="Consolas"/>
          <w:sz w:val="18"/>
        </w:rPr>
        <w:t xml:space="preserve">    print("Element found at index:", result)</w:t>
        <w:br/>
      </w:r>
      <w:r>
        <w:rPr>
          <w:rFonts w:ascii="Consolas" w:hAnsi="Consolas"/>
          <w:sz w:val="18"/>
        </w:rPr>
        <w:t>else:</w:t>
        <w:br/>
      </w:r>
      <w:r>
        <w:rPr>
          <w:rFonts w:ascii="Consolas" w:hAnsi="Consolas"/>
          <w:sz w:val="18"/>
        </w:rPr>
        <w:t xml:space="preserve">    print("Element not found")</w:t>
        <w:br/>
      </w:r>
    </w:p>
    <w:p>
      <w:pPr>
        <w:pStyle w:val="Heading1"/>
      </w:pPr>
      <w:r>
        <w:t>3. Python Program to Check Whether Two Strings Are Valid Anagrams</w:t>
      </w:r>
    </w:p>
    <w:p>
      <w:r>
        <w:rPr>
          <w:rFonts w:ascii="Consolas" w:hAnsi="Consolas"/>
          <w:sz w:val="18"/>
        </w:rPr>
        <w:t># Question: Write a Python program to check if two strings are valid anagrams.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are_anagrams(str1, str2):</w:t>
        <w:br/>
      </w:r>
      <w:r>
        <w:rPr>
          <w:rFonts w:ascii="Consolas" w:hAnsi="Consolas"/>
          <w:sz w:val="18"/>
        </w:rPr>
        <w:t xml:space="preserve">    return sorted(str1.lower()) == sorted(str2.lower())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str1 = "listen"</w:t>
        <w:br/>
      </w:r>
      <w:r>
        <w:rPr>
          <w:rFonts w:ascii="Consolas" w:hAnsi="Consolas"/>
          <w:sz w:val="18"/>
        </w:rPr>
        <w:t>str2 = "silent"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are_anagrams(str1, str2):</w:t>
        <w:br/>
      </w:r>
      <w:r>
        <w:rPr>
          <w:rFonts w:ascii="Consolas" w:hAnsi="Consolas"/>
          <w:sz w:val="18"/>
        </w:rPr>
        <w:t xml:space="preserve">    print("The strings are valid anagrams")</w:t>
        <w:br/>
      </w:r>
      <w:r>
        <w:rPr>
          <w:rFonts w:ascii="Consolas" w:hAnsi="Consolas"/>
          <w:sz w:val="18"/>
        </w:rPr>
        <w:t>else:</w:t>
        <w:br/>
      </w:r>
      <w:r>
        <w:rPr>
          <w:rFonts w:ascii="Consolas" w:hAnsi="Consolas"/>
          <w:sz w:val="18"/>
        </w:rPr>
        <w:t xml:space="preserve">    print("The strings are not valid anagrams")</w:t>
        <w:br/>
      </w:r>
    </w:p>
    <w:p>
      <w:pPr>
        <w:pStyle w:val="Heading1"/>
      </w:pPr>
      <w:r>
        <w:t>4. Python Program to Check Whether a String Is a Palindrome</w:t>
      </w:r>
    </w:p>
    <w:p>
      <w:r>
        <w:rPr>
          <w:rFonts w:ascii="Consolas" w:hAnsi="Consolas"/>
          <w:sz w:val="18"/>
        </w:rPr>
        <w:t># Question: Write a Python program to check if a string is a palindrome.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is_palindrome(string):</w:t>
        <w:br/>
      </w:r>
      <w:r>
        <w:rPr>
          <w:rFonts w:ascii="Consolas" w:hAnsi="Consolas"/>
          <w:sz w:val="18"/>
        </w:rPr>
        <w:t xml:space="preserve">    return string == string[::-1]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string = "madam"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is_palindrome(string):</w:t>
        <w:br/>
      </w:r>
      <w:r>
        <w:rPr>
          <w:rFonts w:ascii="Consolas" w:hAnsi="Consolas"/>
          <w:sz w:val="18"/>
        </w:rPr>
        <w:t xml:space="preserve">    print("The string is a palindrome")</w:t>
        <w:br/>
      </w:r>
      <w:r>
        <w:rPr>
          <w:rFonts w:ascii="Consolas" w:hAnsi="Consolas"/>
          <w:sz w:val="18"/>
        </w:rPr>
        <w:t>else:</w:t>
        <w:br/>
      </w:r>
      <w:r>
        <w:rPr>
          <w:rFonts w:ascii="Consolas" w:hAnsi="Consolas"/>
          <w:sz w:val="18"/>
        </w:rPr>
        <w:t xml:space="preserve">    print("The string is not a palindrome")</w:t>
        <w:br/>
      </w:r>
    </w:p>
    <w:p>
      <w:pPr>
        <w:pStyle w:val="Heading1"/>
      </w:pPr>
      <w:r>
        <w:t>5. C++ Program to Solve the Two Sum Problem</w:t>
      </w:r>
    </w:p>
    <w:p>
      <w:r>
        <w:rPr>
          <w:rFonts w:ascii="Consolas" w:hAnsi="Consolas"/>
          <w:sz w:val="18"/>
        </w:rPr>
        <w:t>// Question: Write a C++ program to solve the Two Sum problem.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#include &lt;vector&gt;</w:t>
        <w:br/>
      </w:r>
      <w:r>
        <w:rPr>
          <w:rFonts w:ascii="Consolas" w:hAnsi="Consolas"/>
          <w:sz w:val="18"/>
        </w:rPr>
        <w:t>#include &lt;unordered_map&gt;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vector&lt;int&gt; arr = {2, 7, 11, 15};</w:t>
        <w:br/>
      </w:r>
      <w:r>
        <w:rPr>
          <w:rFonts w:ascii="Consolas" w:hAnsi="Consolas"/>
          <w:sz w:val="18"/>
        </w:rPr>
        <w:t xml:space="preserve">    int target = 9;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unordered_map&lt;int, int&gt; mp;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arr.size(); i++) {</w:t>
        <w:br/>
      </w:r>
      <w:r>
        <w:rPr>
          <w:rFonts w:ascii="Consolas" w:hAnsi="Consolas"/>
          <w:sz w:val="18"/>
        </w:rPr>
        <w:t xml:space="preserve">        int complement = target - arr[i];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(mp.find(complement) != mp.end()) {</w:t>
        <w:br/>
      </w:r>
      <w:r>
        <w:rPr>
          <w:rFonts w:ascii="Consolas" w:hAnsi="Consolas"/>
          <w:sz w:val="18"/>
        </w:rPr>
        <w:t xml:space="preserve">            cout &lt;&lt; "Indices: " &lt;&lt; mp[complement] &lt;&lt; " and " &lt;&lt; i &lt;&lt; endl;</w:t>
        <w:br/>
      </w:r>
      <w:r>
        <w:rPr>
          <w:rFonts w:ascii="Consolas" w:hAnsi="Consolas"/>
          <w:sz w:val="18"/>
        </w:rPr>
        <w:t xml:space="preserve">            return 0;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mp[arr[i]] = i;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"No solution found" &lt;&lt; endl;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t>6. C++ Program to Check Valid Parentheses Using STL</w:t>
      </w:r>
    </w:p>
    <w:p>
      <w:r>
        <w:rPr>
          <w:rFonts w:ascii="Consolas" w:hAnsi="Consolas"/>
          <w:sz w:val="18"/>
        </w:rPr>
        <w:t>// Question: Write a C++ program to check valid parentheses using Standard Template Library.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#include &lt;stack&gt;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bool isValid(string s) {</w:t>
        <w:br/>
      </w:r>
      <w:r>
        <w:rPr>
          <w:rFonts w:ascii="Consolas" w:hAnsi="Consolas"/>
          <w:sz w:val="18"/>
        </w:rPr>
        <w:t xml:space="preserve">    stack&lt;char&gt; st;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(char ch : s) {</w:t>
        <w:br/>
      </w:r>
      <w:r>
        <w:rPr>
          <w:rFonts w:ascii="Consolas" w:hAnsi="Consolas"/>
          <w:sz w:val="18"/>
        </w:rPr>
        <w:t xml:space="preserve">        if (ch == '(' || ch == '{' || ch == '[') {</w:t>
        <w:br/>
      </w:r>
      <w:r>
        <w:rPr>
          <w:rFonts w:ascii="Consolas" w:hAnsi="Consolas"/>
          <w:sz w:val="18"/>
        </w:rPr>
        <w:t xml:space="preserve">            st.push(ch);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    else {</w:t>
        <w:br/>
      </w:r>
      <w:r>
        <w:rPr>
          <w:rFonts w:ascii="Consolas" w:hAnsi="Consolas"/>
          <w:sz w:val="18"/>
        </w:rPr>
        <w:t xml:space="preserve">            if (st.empty())</w:t>
        <w:br/>
      </w:r>
      <w:r>
        <w:rPr>
          <w:rFonts w:ascii="Consolas" w:hAnsi="Consolas"/>
          <w:sz w:val="18"/>
        </w:rPr>
        <w:t xml:space="preserve">                return false;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char top = st.top();</w:t>
        <w:br/>
      </w:r>
      <w:r>
        <w:rPr>
          <w:rFonts w:ascii="Consolas" w:hAnsi="Consolas"/>
          <w:sz w:val="18"/>
        </w:rPr>
        <w:t xml:space="preserve">            st.pop();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((ch == ')' &amp;&amp; top != '(') ||</w:t>
        <w:br/>
      </w:r>
      <w:r>
        <w:rPr>
          <w:rFonts w:ascii="Consolas" w:hAnsi="Consolas"/>
          <w:sz w:val="18"/>
        </w:rPr>
        <w:t xml:space="preserve">                (ch == '}' &amp;&amp; top != '{') ||</w:t>
        <w:br/>
      </w:r>
      <w:r>
        <w:rPr>
          <w:rFonts w:ascii="Consolas" w:hAnsi="Consolas"/>
          <w:sz w:val="18"/>
        </w:rPr>
        <w:t xml:space="preserve">                (ch == ']' &amp;&amp; top != '[')) {</w:t>
        <w:br/>
      </w:r>
      <w:r>
        <w:rPr>
          <w:rFonts w:ascii="Consolas" w:hAnsi="Consolas"/>
          <w:sz w:val="18"/>
        </w:rPr>
        <w:t xml:space="preserve">                return false;</w:t>
        <w:br/>
      </w:r>
      <w:r>
        <w:rPr>
          <w:rFonts w:ascii="Consolas" w:hAnsi="Consolas"/>
          <w:sz w:val="18"/>
        </w:rPr>
        <w:t xml:space="preserve">           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st.empty();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string str = "{[()]}";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(isValid(str))</w:t>
        <w:br/>
      </w:r>
      <w:r>
        <w:rPr>
          <w:rFonts w:ascii="Consolas" w:hAnsi="Consolas"/>
          <w:sz w:val="18"/>
        </w:rPr>
        <w:t xml:space="preserve">        cout &lt;&lt; "Valid Parentheses";</w:t>
        <w:br/>
      </w:r>
      <w:r>
        <w:rPr>
          <w:rFonts w:ascii="Consolas" w:hAnsi="Consolas"/>
          <w:sz w:val="18"/>
        </w:rPr>
        <w:t xml:space="preserve">    else</w:t>
        <w:br/>
      </w:r>
      <w:r>
        <w:rPr>
          <w:rFonts w:ascii="Consolas" w:hAnsi="Consolas"/>
          <w:sz w:val="18"/>
        </w:rPr>
        <w:t xml:space="preserve">        cout &lt;&lt; "Invalid Parentheses";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t>7. C Program to Create a Singly Linked List Using Dynamic Memory Allocation</w:t>
      </w:r>
    </w:p>
    <w:p>
      <w:r>
        <w:rPr>
          <w:rFonts w:ascii="Consolas" w:hAnsi="Consolas"/>
          <w:sz w:val="18"/>
        </w:rPr>
        <w:t>// Question: Write a C program to create a singly linked list using dynamic</w:t>
        <w:br/>
      </w:r>
      <w:r>
        <w:rPr>
          <w:rFonts w:ascii="Consolas" w:hAnsi="Consolas"/>
          <w:sz w:val="18"/>
        </w:rPr>
        <w:t>// memory allocation (malloc). Perform insertion, deletion and reverse</w:t>
        <w:br/>
      </w:r>
      <w:r>
        <w:rPr>
          <w:rFonts w:ascii="Consolas" w:hAnsi="Consolas"/>
          <w:sz w:val="18"/>
        </w:rPr>
        <w:t>// operations. Print the linked list.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&lt;stdio.h&gt;</w:t>
        <w:br/>
      </w:r>
      <w:r>
        <w:rPr>
          <w:rFonts w:ascii="Consolas" w:hAnsi="Consolas"/>
          <w:sz w:val="18"/>
        </w:rPr>
        <w:t>#include &lt;stdlib.h&gt;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struct Node {</w:t>
        <w:br/>
      </w:r>
      <w:r>
        <w:rPr>
          <w:rFonts w:ascii="Consolas" w:hAnsi="Consolas"/>
          <w:sz w:val="18"/>
        </w:rPr>
        <w:t xml:space="preserve">    int data;</w:t>
        <w:br/>
      </w:r>
      <w:r>
        <w:rPr>
          <w:rFonts w:ascii="Consolas" w:hAnsi="Consolas"/>
          <w:sz w:val="18"/>
        </w:rPr>
        <w:t xml:space="preserve">    struct Node *next;</w:t>
        <w:br/>
      </w:r>
      <w:r>
        <w:rPr>
          <w:rFonts w:ascii="Consolas" w:hAnsi="Consolas"/>
          <w:sz w:val="18"/>
        </w:rPr>
        <w:t>};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insert(struct Node **head, int data) {</w:t>
        <w:br/>
      </w:r>
      <w:r>
        <w:rPr>
          <w:rFonts w:ascii="Consolas" w:hAnsi="Consolas"/>
          <w:sz w:val="18"/>
        </w:rPr>
        <w:t xml:space="preserve">    struct Node *newNode = (struct Node *)malloc(sizeof(struct Node));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newNode-&gt;data = data;</w:t>
        <w:br/>
      </w:r>
      <w:r>
        <w:rPr>
          <w:rFonts w:ascii="Consolas" w:hAnsi="Consolas"/>
          <w:sz w:val="18"/>
        </w:rPr>
        <w:t xml:space="preserve">    newNode-&gt;next = *head;</w:t>
        <w:br/>
      </w:r>
      <w:r>
        <w:rPr>
          <w:rFonts w:ascii="Consolas" w:hAnsi="Consolas"/>
          <w:sz w:val="18"/>
        </w:rPr>
        <w:t xml:space="preserve">    *head = newNode;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deleteNode(struct Node **head, int data) {</w:t>
        <w:br/>
      </w:r>
      <w:r>
        <w:rPr>
          <w:rFonts w:ascii="Consolas" w:hAnsi="Consolas"/>
          <w:sz w:val="18"/>
        </w:rPr>
        <w:t xml:space="preserve">    struct Node *temp = *head;</w:t>
        <w:br/>
      </w:r>
      <w:r>
        <w:rPr>
          <w:rFonts w:ascii="Consolas" w:hAnsi="Consolas"/>
          <w:sz w:val="18"/>
        </w:rPr>
        <w:t xml:space="preserve">    struct Node *prev = NULL;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(temp != NULL &amp;&amp; temp-&gt;data != data) {</w:t>
        <w:br/>
      </w:r>
      <w:r>
        <w:rPr>
          <w:rFonts w:ascii="Consolas" w:hAnsi="Consolas"/>
          <w:sz w:val="18"/>
        </w:rPr>
        <w:t xml:space="preserve">        prev = temp;</w:t>
        <w:br/>
      </w:r>
      <w:r>
        <w:rPr>
          <w:rFonts w:ascii="Consolas" w:hAnsi="Consolas"/>
          <w:sz w:val="18"/>
        </w:rPr>
        <w:t xml:space="preserve">        temp = temp-&gt;next;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(temp == NULL) {</w:t>
        <w:br/>
      </w:r>
      <w:r>
        <w:rPr>
          <w:rFonts w:ascii="Consolas" w:hAnsi="Consolas"/>
          <w:sz w:val="18"/>
        </w:rPr>
        <w:t xml:space="preserve">        printf("Element not found\n");</w:t>
        <w:br/>
      </w:r>
      <w:r>
        <w:rPr>
          <w:rFonts w:ascii="Consolas" w:hAnsi="Consolas"/>
          <w:sz w:val="18"/>
        </w:rPr>
        <w:t xml:space="preserve">        return;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(prev == NULL)</w:t>
        <w:br/>
      </w:r>
      <w:r>
        <w:rPr>
          <w:rFonts w:ascii="Consolas" w:hAnsi="Consolas"/>
          <w:sz w:val="18"/>
        </w:rPr>
        <w:t xml:space="preserve">        *head = temp-&gt;next;</w:t>
        <w:br/>
      </w:r>
      <w:r>
        <w:rPr>
          <w:rFonts w:ascii="Consolas" w:hAnsi="Consolas"/>
          <w:sz w:val="18"/>
        </w:rPr>
        <w:t xml:space="preserve">    else</w:t>
        <w:br/>
      </w:r>
      <w:r>
        <w:rPr>
          <w:rFonts w:ascii="Consolas" w:hAnsi="Consolas"/>
          <w:sz w:val="18"/>
        </w:rPr>
        <w:t xml:space="preserve">        prev-&gt;next = temp-&gt;next;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free(temp);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reverse(struct Node **head) {</w:t>
        <w:br/>
      </w:r>
      <w:r>
        <w:rPr>
          <w:rFonts w:ascii="Consolas" w:hAnsi="Consolas"/>
          <w:sz w:val="18"/>
        </w:rPr>
        <w:t xml:space="preserve">    struct Node *prev = NULL;</w:t>
        <w:br/>
      </w:r>
      <w:r>
        <w:rPr>
          <w:rFonts w:ascii="Consolas" w:hAnsi="Consolas"/>
          <w:sz w:val="18"/>
        </w:rPr>
        <w:t xml:space="preserve">    struct Node *current = *head;</w:t>
        <w:br/>
      </w:r>
      <w:r>
        <w:rPr>
          <w:rFonts w:ascii="Consolas" w:hAnsi="Consolas"/>
          <w:sz w:val="18"/>
        </w:rPr>
        <w:t xml:space="preserve">    struct Node *next = NULL;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(current != NULL) {</w:t>
        <w:br/>
      </w:r>
      <w:r>
        <w:rPr>
          <w:rFonts w:ascii="Consolas" w:hAnsi="Consolas"/>
          <w:sz w:val="18"/>
        </w:rPr>
        <w:t xml:space="preserve">        next = current-&gt;next;</w:t>
        <w:br/>
      </w:r>
      <w:r>
        <w:rPr>
          <w:rFonts w:ascii="Consolas" w:hAnsi="Consolas"/>
          <w:sz w:val="18"/>
        </w:rPr>
        <w:t xml:space="preserve">        current-&gt;next = prev;</w:t>
        <w:br/>
      </w:r>
      <w:r>
        <w:rPr>
          <w:rFonts w:ascii="Consolas" w:hAnsi="Consolas"/>
          <w:sz w:val="18"/>
        </w:rPr>
        <w:t xml:space="preserve">        prev = current;</w:t>
        <w:br/>
      </w:r>
      <w:r>
        <w:rPr>
          <w:rFonts w:ascii="Consolas" w:hAnsi="Consolas"/>
          <w:sz w:val="18"/>
        </w:rPr>
        <w:t xml:space="preserve">        current = next;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*head = prev;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printList(struct Node *head) {</w:t>
        <w:br/>
      </w:r>
      <w:r>
        <w:rPr>
          <w:rFonts w:ascii="Consolas" w:hAnsi="Consolas"/>
          <w:sz w:val="18"/>
        </w:rPr>
        <w:t xml:space="preserve">    while (head != NULL) {</w:t>
        <w:br/>
      </w:r>
      <w:r>
        <w:rPr>
          <w:rFonts w:ascii="Consolas" w:hAnsi="Consolas"/>
          <w:sz w:val="18"/>
        </w:rPr>
        <w:t xml:space="preserve">        printf("%d -&gt; ", head-&gt;data);</w:t>
        <w:br/>
      </w:r>
      <w:r>
        <w:rPr>
          <w:rFonts w:ascii="Consolas" w:hAnsi="Consolas"/>
          <w:sz w:val="18"/>
        </w:rPr>
        <w:t xml:space="preserve">        head = head-&gt;next;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printf("NULL\n");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struct Node *head = NULL;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insert(&amp;head, 30);</w:t>
        <w:br/>
      </w:r>
      <w:r>
        <w:rPr>
          <w:rFonts w:ascii="Consolas" w:hAnsi="Consolas"/>
          <w:sz w:val="18"/>
        </w:rPr>
        <w:t xml:space="preserve">    insert(&amp;head, 20);</w:t>
        <w:br/>
      </w:r>
      <w:r>
        <w:rPr>
          <w:rFonts w:ascii="Consolas" w:hAnsi="Consolas"/>
          <w:sz w:val="18"/>
        </w:rPr>
        <w:t xml:space="preserve">    insert(&amp;head, 10);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printf("Original List:\n");</w:t>
        <w:br/>
      </w:r>
      <w:r>
        <w:rPr>
          <w:rFonts w:ascii="Consolas" w:hAnsi="Consolas"/>
          <w:sz w:val="18"/>
        </w:rPr>
        <w:t xml:space="preserve">    printList(head);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deleteNode(&amp;head, 20);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printf("After Deletion:\n");</w:t>
        <w:br/>
      </w:r>
      <w:r>
        <w:rPr>
          <w:rFonts w:ascii="Consolas" w:hAnsi="Consolas"/>
          <w:sz w:val="18"/>
        </w:rPr>
        <w:t xml:space="preserve">    printList(head);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reverse(&amp;head);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printf("After Reversing:\n");</w:t>
        <w:br/>
      </w:r>
      <w:r>
        <w:rPr>
          <w:rFonts w:ascii="Consolas" w:hAnsi="Consolas"/>
          <w:sz w:val="18"/>
        </w:rPr>
        <w:t xml:space="preserve">    printList(head);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